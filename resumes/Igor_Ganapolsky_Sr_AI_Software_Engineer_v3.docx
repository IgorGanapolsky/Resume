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EF33" w14:textId="77777777" w:rsidR="000E7B2E" w:rsidRDefault="00000000">
      <w:pPr>
        <w:jc w:val="center"/>
      </w:pPr>
      <w:r>
        <w:rPr>
          <w:rFonts w:ascii="Arial" w:hAnsi="Arial"/>
          <w:b/>
          <w:sz w:val="36"/>
        </w:rPr>
        <w:t>IGOR GANAPOLSKY</w:t>
      </w:r>
    </w:p>
    <w:p w14:paraId="1B7E3725" w14:textId="77777777" w:rsidR="000E7B2E" w:rsidRDefault="00000000">
      <w:pPr>
        <w:jc w:val="center"/>
      </w:pPr>
      <w:r>
        <w:rPr>
          <w:rFonts w:ascii="Arial" w:hAnsi="Arial"/>
          <w:color w:val="003366"/>
          <w:sz w:val="24"/>
        </w:rPr>
        <w:t>Senior AI &amp; Full-Stack Engineer (LLMs, Cloud, Mobile)</w:t>
      </w:r>
    </w:p>
    <w:p w14:paraId="54164215" w14:textId="77777777" w:rsidR="000E7B2E" w:rsidRDefault="00000000">
      <w:pPr>
        <w:jc w:val="center"/>
      </w:pPr>
      <w:r>
        <w:rPr>
          <w:rFonts w:ascii="Arial" w:hAnsi="Arial"/>
          <w:sz w:val="18"/>
        </w:rPr>
        <w:t>📍 Coral Springs, FL  •  📧 iganapolsky@gmail.com  •  📱 (201) 639-1534</w:t>
      </w:r>
    </w:p>
    <w:p w14:paraId="74F20FF2" w14:textId="299BFE61" w:rsidR="000E7B2E" w:rsidRDefault="00000000">
      <w:pPr>
        <w:jc w:val="center"/>
      </w:pPr>
      <w:r>
        <w:rPr>
          <w:rFonts w:ascii="Arial" w:hAnsi="Arial"/>
          <w:sz w:val="18"/>
        </w:rPr>
        <w:t>GitHub: github.com/</w:t>
      </w:r>
      <w:proofErr w:type="spellStart"/>
      <w:r>
        <w:rPr>
          <w:rFonts w:ascii="Arial" w:hAnsi="Arial"/>
          <w:sz w:val="18"/>
        </w:rPr>
        <w:t>IgorGanapolsky</w:t>
      </w:r>
      <w:bookmarkStart w:id="0" w:name="OLE_LINK4"/>
      <w:proofErr w:type="spellEnd"/>
    </w:p>
    <w:bookmarkEnd w:id="0"/>
    <w:p w14:paraId="055A9B79" w14:textId="77777777" w:rsidR="000E7B2E" w:rsidRDefault="00000000">
      <w:r>
        <w:rPr>
          <w:rFonts w:ascii="Arial" w:hAnsi="Arial"/>
          <w:b/>
          <w:color w:val="003366"/>
          <w:sz w:val="24"/>
        </w:rPr>
        <w:t>SUMMARY</w:t>
      </w:r>
    </w:p>
    <w:p w14:paraId="000B1B4C" w14:textId="77777777" w:rsidR="000E7B2E" w:rsidRDefault="00000000">
      <w:r>
        <w:rPr>
          <w:rFonts w:ascii="Arial" w:hAnsi="Arial"/>
          <w:sz w:val="20"/>
        </w:rPr>
        <w:t>Senior AI and Full-Stack Engineer with 15+ years of professional software development experience and 6+ years of significant full-stack development responsibility. Expert in designing and delivering production AI/LLM-driven features, including agentic workflows, retrieval-augmented systems, and cloud-based architectures on Google Cloud Platform and AWS. Provides technical leadership across architecture, code review, and AI adoption, mentoring teams on LLM best practices, CI/CD pipelines, and cloud patterns. Proven track record building scalable, secure, performant systems aligned with business objectives.</w:t>
      </w:r>
    </w:p>
    <w:p w14:paraId="4522D7C6" w14:textId="77777777" w:rsidR="000E7B2E" w:rsidRDefault="00000000">
      <w:r>
        <w:rPr>
          <w:rFonts w:ascii="Arial" w:hAnsi="Arial"/>
          <w:b/>
          <w:color w:val="003366"/>
          <w:sz w:val="24"/>
        </w:rPr>
        <w:t>AI/LLM SYSTEMS</w:t>
      </w:r>
    </w:p>
    <w:p w14:paraId="64BCA45D" w14:textId="77777777" w:rsidR="000E7B2E" w:rsidRDefault="00000000">
      <w:r>
        <w:rPr>
          <w:rFonts w:ascii="Arial" w:hAnsi="Arial"/>
          <w:sz w:val="20"/>
        </w:rPr>
        <w:t>• LLMs: GPT-4/4o, Claude, Gemini, AWS Bedrock; RAG pipelines, tools/agents, prompt engineering, agentic workflows</w:t>
      </w:r>
      <w:r>
        <w:rPr>
          <w:rFonts w:ascii="Arial" w:hAnsi="Arial"/>
          <w:sz w:val="20"/>
        </w:rPr>
        <w:br/>
        <w:t>• Conversational AI: Dialogflow CX/ES, intent classification, entity extraction, multi-turn conversation design</w:t>
      </w:r>
      <w:r>
        <w:rPr>
          <w:rFonts w:ascii="Arial" w:hAnsi="Arial"/>
          <w:sz w:val="20"/>
        </w:rPr>
        <w:br/>
        <w:t>• Evaluation &amp; Safety: Guardrails, prompt tests, offline evals, latency/cost tuning, scalability tradeoffs</w:t>
      </w:r>
      <w:r>
        <w:rPr>
          <w:rFonts w:ascii="Arial" w:hAnsi="Arial"/>
          <w:sz w:val="20"/>
        </w:rPr>
        <w:br/>
        <w:t>• Cloud AI: Google Cloud Platform (Vertex AI, BigQuery, Cloud Functions, Cloud Build), AWS (Lambda, Bedrock)</w:t>
      </w:r>
    </w:p>
    <w:p w14:paraId="33FA7EAB" w14:textId="77777777" w:rsidR="000E7B2E" w:rsidRDefault="00000000">
      <w:r>
        <w:rPr>
          <w:rFonts w:ascii="Arial" w:hAnsi="Arial"/>
          <w:b/>
          <w:color w:val="003366"/>
          <w:sz w:val="24"/>
        </w:rPr>
        <w:t>CORE COMPETENCIES</w:t>
      </w:r>
    </w:p>
    <w:p w14:paraId="2BDA3BC4" w14:textId="77777777" w:rsidR="000E7B2E" w:rsidRDefault="00000000">
      <w:r>
        <w:rPr>
          <w:rFonts w:ascii="Arial" w:hAnsi="Arial"/>
          <w:sz w:val="20"/>
        </w:rPr>
        <w:t>• Full-Stack Development: React Native (New Architecture, Fabric), Node.js, REST APIs, microservices, cloud-based systems</w:t>
      </w:r>
      <w:r>
        <w:rPr>
          <w:rFonts w:ascii="Arial" w:hAnsi="Arial"/>
          <w:sz w:val="20"/>
        </w:rPr>
        <w:br/>
        <w:t>• Cloud Platforms: GCP (Vertex AI, Dialogflow, BigQuery, Cloud Functions, Cloud Build), AWS (Lambda, Bedrock, S3)</w:t>
      </w:r>
      <w:r>
        <w:rPr>
          <w:rFonts w:ascii="Arial" w:hAnsi="Arial"/>
          <w:sz w:val="20"/>
        </w:rPr>
        <w:br/>
        <w:t>• Mobile Expertise: Kotlin, Jetpack Compose, Android SDK, Swift, React Native, responsive/mobile applications</w:t>
      </w:r>
      <w:r>
        <w:rPr>
          <w:rFonts w:ascii="Arial" w:hAnsi="Arial"/>
          <w:sz w:val="20"/>
        </w:rPr>
        <w:br/>
        <w:t>• DevOps &amp; CI/CD: GitHub Actions, GCP Cloud Build, CircleCI, Azure DevOps, Gradle, containerization</w:t>
      </w:r>
      <w:r>
        <w:rPr>
          <w:rFonts w:ascii="Arial" w:hAnsi="Arial"/>
          <w:sz w:val="20"/>
        </w:rPr>
        <w:br/>
        <w:t>• Leadership: Agile/Scrum, technical architecture, code review, mentoring engineers in AI-enabled development</w:t>
      </w:r>
    </w:p>
    <w:p w14:paraId="6E339947" w14:textId="77777777" w:rsidR="000E7B2E" w:rsidRDefault="00000000">
      <w:r>
        <w:rPr>
          <w:rFonts w:ascii="Arial" w:hAnsi="Arial"/>
          <w:b/>
          <w:color w:val="003366"/>
          <w:sz w:val="24"/>
        </w:rPr>
        <w:t>PROFESSIONAL EXPERIENCE</w:t>
      </w:r>
    </w:p>
    <w:p w14:paraId="4C8C3925" w14:textId="77777777" w:rsidR="000E7B2E" w:rsidRDefault="00000000">
      <w:r>
        <w:rPr>
          <w:rFonts w:ascii="Arial" w:hAnsi="Arial"/>
          <w:b/>
        </w:rPr>
        <w:t>Team Lead Mobile Engineer / AI-ML Engineer</w:t>
      </w:r>
    </w:p>
    <w:p w14:paraId="3A792020" w14:textId="77777777" w:rsidR="000E7B2E" w:rsidRDefault="00000000">
      <w:r>
        <w:rPr>
          <w:rFonts w:ascii="Arial" w:hAnsi="Arial"/>
          <w:i/>
          <w:sz w:val="20"/>
        </w:rPr>
        <w:t>Subway Corporate — Miami, FL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Jan 2024 – Present</w:t>
      </w:r>
    </w:p>
    <w:p w14:paraId="53D243BD" w14:textId="77777777" w:rsidR="000E7B2E" w:rsidRDefault="00000000">
      <w:pPr>
        <w:pStyle w:val="ListBullet"/>
      </w:pPr>
      <w:r>
        <w:rPr>
          <w:rFonts w:ascii="Arial" w:hAnsi="Arial"/>
          <w:sz w:val="20"/>
        </w:rPr>
        <w:t>Led design and delivery of end-to-end AI features from prototype to production, including LLM-backed search, personalized recommendations, and conversational AI assistant serving millions of users monthly</w:t>
      </w:r>
    </w:p>
    <w:p w14:paraId="447D9AE0" w14:textId="77777777" w:rsidR="000E7B2E" w:rsidRDefault="00000000">
      <w:pPr>
        <w:pStyle w:val="ListBullet"/>
      </w:pPr>
      <w:r>
        <w:rPr>
          <w:rFonts w:ascii="Arial" w:hAnsi="Arial"/>
          <w:sz w:val="20"/>
        </w:rPr>
        <w:t>Architected and deployed Dialogflow CX-based conversational agents integrated with Vertex AI for intent classification and dynamic response generation, reducing customer service load by 35%</w:t>
      </w:r>
    </w:p>
    <w:p w14:paraId="21AB6ED3" w14:textId="77777777" w:rsidR="000E7B2E" w:rsidRDefault="00000000">
      <w:pPr>
        <w:pStyle w:val="ListBullet"/>
      </w:pPr>
      <w:r>
        <w:rPr>
          <w:rFonts w:ascii="Arial" w:hAnsi="Arial"/>
          <w:sz w:val="20"/>
        </w:rPr>
        <w:t>Designed and implemented RAG pipelines combining GPT-4o with app/ordering data to surface personalized menu recommendations, optimizing prompts for relevance, latency, and token cost</w:t>
      </w:r>
    </w:p>
    <w:p w14:paraId="48C75A43" w14:textId="77777777" w:rsidR="000E7B2E" w:rsidRDefault="00000000">
      <w:pPr>
        <w:pStyle w:val="ListBullet"/>
      </w:pPr>
      <w:r>
        <w:rPr>
          <w:rFonts w:ascii="Arial" w:hAnsi="Arial"/>
          <w:sz w:val="20"/>
        </w:rPr>
        <w:t>Built secure, scalable APIs and cloud workflows on GCP (Cloud Functions, Cloud Build, BigQuery) to serve LLM features, integrated with existing microservices and CI/CD (GitHub Actions)</w:t>
      </w:r>
    </w:p>
    <w:p w14:paraId="22DE8C5E" w14:textId="77777777" w:rsidR="000E7B2E" w:rsidRDefault="00000000">
      <w:pPr>
        <w:pStyle w:val="ListBullet"/>
      </w:pPr>
      <w:r>
        <w:rPr>
          <w:rFonts w:ascii="Arial" w:hAnsi="Arial"/>
          <w:sz w:val="20"/>
        </w:rPr>
        <w:t>Acted as AI tech lead: defined reference architecture for AI-enabled microservices including auth, rate limiting, logging, and feature flags ensuring secure, observable, and maintainable systems</w:t>
      </w:r>
    </w:p>
    <w:p w14:paraId="4EBBA553" w14:textId="77777777" w:rsidR="000E7B2E" w:rsidRDefault="00000000">
      <w:pPr>
        <w:pStyle w:val="ListBullet"/>
      </w:pPr>
      <w:r>
        <w:rPr>
          <w:rFonts w:ascii="Arial" w:hAnsi="Arial"/>
          <w:sz w:val="20"/>
        </w:rPr>
        <w:t>Drove best practices for prompt versioning, feature flags for AI, and fallback behavior; mentored engineering team on Windsurf, Cursor IDE, and Claude Code CLI</w:t>
      </w:r>
    </w:p>
    <w:p w14:paraId="0FC23D51" w14:textId="58F52122" w:rsidR="000E7B2E" w:rsidRDefault="00000000">
      <w:pPr>
        <w:pStyle w:val="ListBullet"/>
      </w:pPr>
      <w:r>
        <w:rPr>
          <w:rFonts w:ascii="Arial" w:hAnsi="Arial"/>
          <w:sz w:val="20"/>
        </w:rPr>
        <w:t>Migrated React Native app to New Architecture (Fabric renderer, TurboModules, Bridgeless mode) with Expo SDK 5</w:t>
      </w:r>
      <w:r w:rsidR="0066359B">
        <w:rPr>
          <w:rFonts w:ascii="Arial" w:hAnsi="Arial"/>
          <w:sz w:val="20"/>
        </w:rPr>
        <w:t>4</w:t>
      </w:r>
      <w:r>
        <w:rPr>
          <w:rFonts w:ascii="Arial" w:hAnsi="Arial"/>
          <w:sz w:val="20"/>
        </w:rPr>
        <w:t>, achieving 40% faster startup and native-level UI performance across iOS and Android</w:t>
      </w:r>
    </w:p>
    <w:p w14:paraId="29B70FF0" w14:textId="77777777" w:rsidR="000E7B2E" w:rsidRDefault="00000000">
      <w:r>
        <w:rPr>
          <w:rFonts w:ascii="Arial" w:hAnsi="Arial"/>
          <w:b/>
        </w:rPr>
        <w:lastRenderedPageBreak/>
        <w:t>Mobile Engineer / AI Developer</w:t>
      </w:r>
    </w:p>
    <w:p w14:paraId="6EEB36E9" w14:textId="77777777" w:rsidR="000E7B2E" w:rsidRDefault="00000000">
      <w:r>
        <w:rPr>
          <w:rFonts w:ascii="Arial" w:hAnsi="Arial"/>
          <w:i/>
          <w:sz w:val="20"/>
        </w:rPr>
        <w:t>CNH Industrial — Remote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Dec 2022 – Jan 2024</w:t>
      </w:r>
    </w:p>
    <w:p w14:paraId="50A688D9" w14:textId="77777777" w:rsidR="000E7B2E" w:rsidRDefault="00000000">
      <w:pPr>
        <w:pStyle w:val="ListBullet"/>
      </w:pPr>
      <w:r>
        <w:rPr>
          <w:rFonts w:ascii="Arial" w:hAnsi="Arial"/>
          <w:sz w:val="20"/>
        </w:rPr>
        <w:t>Built a Gemini-powered GenAI chatbot on Vertex AI for field support, integrating retrieval over manuals/telemetry and workflows for triage; significantly reduced human support requests</w:t>
      </w:r>
    </w:p>
    <w:p w14:paraId="1FDCBE95" w14:textId="77777777" w:rsidR="000E7B2E" w:rsidRDefault="00000000">
      <w:pPr>
        <w:pStyle w:val="ListBullet"/>
      </w:pPr>
      <w:r>
        <w:rPr>
          <w:rFonts w:ascii="Arial" w:hAnsi="Arial"/>
          <w:sz w:val="20"/>
        </w:rPr>
        <w:t>Implemented Dialogflow-based conversational interface for farmer queries, with custom fulfillment webhooks connecting to BigQuery for real-time crop analytics</w:t>
      </w:r>
    </w:p>
    <w:p w14:paraId="7288141F" w14:textId="77777777" w:rsidR="000E7B2E" w:rsidRDefault="00000000">
      <w:pPr>
        <w:pStyle w:val="ListBullet"/>
      </w:pPr>
      <w:r>
        <w:rPr>
          <w:rFonts w:ascii="Arial" w:hAnsi="Arial"/>
          <w:sz w:val="20"/>
        </w:rPr>
        <w:t>Partnered with product and data teams to define prompts, tools, and escalation rules; instrumented usage/quality metrics to continuously improve answer accuracy</w:t>
      </w:r>
    </w:p>
    <w:p w14:paraId="6978D9BA" w14:textId="77777777" w:rsidR="000E7B2E" w:rsidRDefault="00000000">
      <w:pPr>
        <w:pStyle w:val="ListBullet"/>
      </w:pPr>
      <w:r>
        <w:rPr>
          <w:rFonts w:ascii="Arial" w:hAnsi="Arial"/>
          <w:sz w:val="20"/>
        </w:rPr>
        <w:t>Built real-time farming analytics features in Android app used by 10,000+ farmers with BigQuery integration</w:t>
      </w:r>
    </w:p>
    <w:p w14:paraId="5C45A722" w14:textId="77777777" w:rsidR="000E7B2E" w:rsidRDefault="00000000">
      <w:pPr>
        <w:pStyle w:val="ListBullet"/>
      </w:pPr>
      <w:r>
        <w:rPr>
          <w:rFonts w:ascii="Arial" w:hAnsi="Arial"/>
          <w:sz w:val="20"/>
        </w:rPr>
        <w:t>Developed Android UI in Jetpack Compose and managed app state via ViewModel and Flow; increased crash-free sessions to 98%</w:t>
      </w:r>
    </w:p>
    <w:p w14:paraId="7729B923" w14:textId="77777777" w:rsidR="000E7B2E" w:rsidRDefault="00000000">
      <w:r>
        <w:rPr>
          <w:rFonts w:ascii="Arial" w:hAnsi="Arial"/>
          <w:b/>
        </w:rPr>
        <w:t>Mobile Security Engineer (Contract)</w:t>
      </w:r>
    </w:p>
    <w:p w14:paraId="16B0623D" w14:textId="77777777" w:rsidR="000E7B2E" w:rsidRDefault="00000000">
      <w:r>
        <w:rPr>
          <w:rFonts w:ascii="Arial" w:hAnsi="Arial"/>
          <w:i/>
          <w:sz w:val="20"/>
        </w:rPr>
        <w:t>Google — Remote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Feb 2021 – Nov 2022</w:t>
      </w:r>
    </w:p>
    <w:p w14:paraId="07B56EA4" w14:textId="77777777" w:rsidR="000E7B2E" w:rsidRDefault="00000000">
      <w:pPr>
        <w:pStyle w:val="ListBullet"/>
      </w:pPr>
      <w:r>
        <w:rPr>
          <w:rFonts w:ascii="Arial" w:hAnsi="Arial"/>
          <w:sz w:val="20"/>
        </w:rPr>
        <w:t>Developed ML- and LLM-assisted malware triage workflows on Vertex AI, improving detection speed and enabling safer app review at Play Store scale</w:t>
      </w:r>
    </w:p>
    <w:p w14:paraId="5662510F" w14:textId="77777777" w:rsidR="000E7B2E" w:rsidRDefault="00000000">
      <w:pPr>
        <w:pStyle w:val="ListBullet"/>
      </w:pPr>
      <w:r>
        <w:rPr>
          <w:rFonts w:ascii="Arial" w:hAnsi="Arial"/>
          <w:sz w:val="20"/>
        </w:rPr>
        <w:t>Built automated pipelines on GCP (Cloud Build, Cloud Functions) for continuous model runs, logging, and performance monitoring across thousands of Android apps</w:t>
      </w:r>
    </w:p>
    <w:p w14:paraId="14CC913B" w14:textId="77777777" w:rsidR="000E7B2E" w:rsidRDefault="00000000">
      <w:pPr>
        <w:pStyle w:val="ListBullet"/>
      </w:pPr>
      <w:r>
        <w:rPr>
          <w:rFonts w:ascii="Arial" w:hAnsi="Arial"/>
          <w:sz w:val="20"/>
        </w:rPr>
        <w:t>Contributed to Play Store protection efforts, helping detect and remove 100+ malicious apps through ML-based detection systems on Google Cloud infrastructure</w:t>
      </w:r>
    </w:p>
    <w:p w14:paraId="06EC43AD" w14:textId="77777777" w:rsidR="000E7B2E" w:rsidRDefault="00000000">
      <w:r>
        <w:rPr>
          <w:rFonts w:ascii="Arial" w:hAnsi="Arial"/>
          <w:b/>
        </w:rPr>
        <w:t>Lead Android Engineer</w:t>
      </w:r>
    </w:p>
    <w:p w14:paraId="30ED0303" w14:textId="77777777" w:rsidR="000E7B2E" w:rsidRDefault="00000000">
      <w:r>
        <w:rPr>
          <w:rFonts w:ascii="Arial" w:hAnsi="Arial"/>
          <w:i/>
          <w:sz w:val="20"/>
        </w:rPr>
        <w:t>Abbott Laboratories — Alameda, CA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Feb 2020 – Jan 2021</w:t>
      </w:r>
    </w:p>
    <w:p w14:paraId="0F9968A7" w14:textId="77777777" w:rsidR="000E7B2E" w:rsidRDefault="00000000">
      <w:pPr>
        <w:pStyle w:val="ListBullet"/>
      </w:pPr>
      <w:r>
        <w:rPr>
          <w:rFonts w:ascii="Arial" w:hAnsi="Arial"/>
          <w:sz w:val="20"/>
        </w:rPr>
        <w:t>Led Android team on FreeStyle Libre app, used by millions of users for glucose monitoring; maintained HIPAA compliance</w:t>
      </w:r>
    </w:p>
    <w:p w14:paraId="0B508AFD" w14:textId="77777777" w:rsidR="000E7B2E" w:rsidRDefault="00000000">
      <w:pPr>
        <w:pStyle w:val="ListBullet"/>
      </w:pPr>
      <w:r>
        <w:rPr>
          <w:rFonts w:ascii="Arial" w:hAnsi="Arial"/>
          <w:sz w:val="20"/>
        </w:rPr>
        <w:t>Re-architected Android app with MVVM + Kotlin Coroutines for enhanced reliability and scalability</w:t>
      </w:r>
    </w:p>
    <w:p w14:paraId="2BF0C7DB" w14:textId="77777777" w:rsidR="000E7B2E" w:rsidRDefault="00000000">
      <w:pPr>
        <w:pStyle w:val="ListBullet"/>
      </w:pPr>
      <w:r>
        <w:rPr>
          <w:rFonts w:ascii="Arial" w:hAnsi="Arial"/>
          <w:sz w:val="20"/>
        </w:rPr>
        <w:t>Integrated BLE + MLKit for sensor connectivity and glucose prediction; optimized for battery and performance</w:t>
      </w:r>
    </w:p>
    <w:p w14:paraId="4F2FDC06" w14:textId="77777777" w:rsidR="000E7B2E" w:rsidRDefault="00000000">
      <w:r>
        <w:rPr>
          <w:rFonts w:ascii="Arial" w:hAnsi="Arial"/>
          <w:b/>
        </w:rPr>
        <w:t>Senior Android Developer</w:t>
      </w:r>
    </w:p>
    <w:p w14:paraId="7A18A63F" w14:textId="77777777" w:rsidR="000E7B2E" w:rsidRDefault="00000000">
      <w:r>
        <w:rPr>
          <w:rFonts w:ascii="Arial" w:hAnsi="Arial"/>
          <w:i/>
          <w:sz w:val="20"/>
        </w:rPr>
        <w:t>Crestron Electronics — Rockleigh, NJ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Dec 2013 – Dec 2019</w:t>
      </w:r>
    </w:p>
    <w:p w14:paraId="1EAEB773" w14:textId="77777777" w:rsidR="000E7B2E" w:rsidRDefault="00000000">
      <w:pPr>
        <w:pStyle w:val="ListBullet"/>
      </w:pPr>
      <w:r>
        <w:rPr>
          <w:rFonts w:ascii="Arial" w:hAnsi="Arial"/>
          <w:sz w:val="20"/>
        </w:rPr>
        <w:t>Shipped Crestron Home Android app using Kotlin and MVVM, serving 10,000+ users with real-time IoT automation</w:t>
      </w:r>
    </w:p>
    <w:p w14:paraId="2FC0744B" w14:textId="77777777" w:rsidR="000E7B2E" w:rsidRDefault="00000000">
      <w:pPr>
        <w:pStyle w:val="ListBullet"/>
      </w:pPr>
      <w:r>
        <w:rPr>
          <w:rFonts w:ascii="Arial" w:hAnsi="Arial"/>
          <w:sz w:val="20"/>
        </w:rPr>
        <w:t>Improved communication latency by 20% via custom IoT stack; rolled out CI/CD using GitHub Actions</w:t>
      </w:r>
    </w:p>
    <w:p w14:paraId="053A3FF6" w14:textId="77777777" w:rsidR="000E7B2E" w:rsidRDefault="00000000">
      <w:r>
        <w:rPr>
          <w:rFonts w:ascii="Arial" w:hAnsi="Arial"/>
          <w:b/>
        </w:rPr>
        <w:t>Senior Software Engineer (Java/Android)</w:t>
      </w:r>
    </w:p>
    <w:p w14:paraId="26B46442" w14:textId="77777777" w:rsidR="000E7B2E" w:rsidRDefault="00000000">
      <w:r>
        <w:rPr>
          <w:rFonts w:ascii="Arial" w:hAnsi="Arial"/>
          <w:i/>
          <w:sz w:val="20"/>
        </w:rPr>
        <w:t>KPMG LLP — Montvale, NJ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Aug 2005 – Aug 2012</w:t>
      </w:r>
    </w:p>
    <w:p w14:paraId="7177120A" w14:textId="77777777" w:rsidR="000E7B2E" w:rsidRDefault="00000000">
      <w:pPr>
        <w:pStyle w:val="ListBullet"/>
      </w:pPr>
      <w:r>
        <w:rPr>
          <w:rFonts w:ascii="Arial" w:hAnsi="Arial"/>
          <w:sz w:val="20"/>
        </w:rPr>
        <w:t>Engineered Java-based enterprise solutions; acted as Scrum Master optimizing dev velocity by 20%</w:t>
      </w:r>
    </w:p>
    <w:p w14:paraId="7FFBF035" w14:textId="77777777" w:rsidR="000E7B2E" w:rsidRDefault="00000000">
      <w:pPr>
        <w:pStyle w:val="ListBullet"/>
      </w:pPr>
      <w:r>
        <w:rPr>
          <w:rFonts w:ascii="Arial" w:hAnsi="Arial"/>
          <w:sz w:val="20"/>
        </w:rPr>
        <w:t>Implemented RESTful services and CI/CD pipelines; pioneered internal Android POCs</w:t>
      </w:r>
    </w:p>
    <w:p w14:paraId="7F3B14B7" w14:textId="77777777" w:rsidR="000E7B2E" w:rsidRDefault="00000000">
      <w:r>
        <w:rPr>
          <w:rFonts w:ascii="Arial" w:hAnsi="Arial"/>
          <w:b/>
          <w:color w:val="003366"/>
          <w:sz w:val="24"/>
        </w:rPr>
        <w:t>SELECTED AI PROJECTS</w:t>
      </w:r>
    </w:p>
    <w:p w14:paraId="5183522D" w14:textId="72949664" w:rsidR="000E7B2E" w:rsidRDefault="00000000">
      <w:r>
        <w:rPr>
          <w:rFonts w:ascii="Arial" w:hAnsi="Arial"/>
          <w:sz w:val="20"/>
        </w:rPr>
        <w:t>• Conversational AI ordering assistant for Subway (Dialogflow CX, Vertex AI, GPT-4o, RAG, GCP) – production deployment</w:t>
      </w:r>
      <w:r>
        <w:rPr>
          <w:rFonts w:ascii="Arial" w:hAnsi="Arial"/>
          <w:sz w:val="20"/>
        </w:rPr>
        <w:br/>
        <w:t>• Field-support GenAI chatbot for CNH (Gemini, Vertex AI, Dialogflow, BigQuery) – reduced support volume 40%</w:t>
      </w:r>
      <w:r>
        <w:rPr>
          <w:rFonts w:ascii="Arial" w:hAnsi="Arial"/>
          <w:sz w:val="20"/>
        </w:rPr>
        <w:br/>
        <w:t>• Malware detection and triage system at Google (TensorFlow, Vertex AI, GCP Cloud Build) – Play Store scale ML</w:t>
      </w:r>
      <w:r>
        <w:rPr>
          <w:rFonts w:ascii="Arial" w:hAnsi="Arial"/>
          <w:sz w:val="20"/>
        </w:rPr>
        <w:br/>
        <w:t>• HIPAA-compliant glucose prediction app with BLE + TensorFlow Lite integration at Abbott</w:t>
      </w:r>
    </w:p>
    <w:sectPr w:rsidR="000E7B2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707749">
    <w:abstractNumId w:val="8"/>
  </w:num>
  <w:num w:numId="2" w16cid:durableId="1011565591">
    <w:abstractNumId w:val="6"/>
  </w:num>
  <w:num w:numId="3" w16cid:durableId="2031105209">
    <w:abstractNumId w:val="5"/>
  </w:num>
  <w:num w:numId="4" w16cid:durableId="1171065660">
    <w:abstractNumId w:val="4"/>
  </w:num>
  <w:num w:numId="5" w16cid:durableId="1210726351">
    <w:abstractNumId w:val="7"/>
  </w:num>
  <w:num w:numId="6" w16cid:durableId="1035041931">
    <w:abstractNumId w:val="3"/>
  </w:num>
  <w:num w:numId="7" w16cid:durableId="909266852">
    <w:abstractNumId w:val="2"/>
  </w:num>
  <w:num w:numId="8" w16cid:durableId="695430751">
    <w:abstractNumId w:val="1"/>
  </w:num>
  <w:num w:numId="9" w16cid:durableId="97047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B2E"/>
    <w:rsid w:val="0015074B"/>
    <w:rsid w:val="0029639D"/>
    <w:rsid w:val="00326F90"/>
    <w:rsid w:val="0066359B"/>
    <w:rsid w:val="009B3705"/>
    <w:rsid w:val="00AA1D8D"/>
    <w:rsid w:val="00B47730"/>
    <w:rsid w:val="00CB0664"/>
    <w:rsid w:val="00D27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F3536"/>
  <w14:defaultImageDpi w14:val="300"/>
  <w15:docId w15:val="{FD22278F-24A7-E14B-8336-2D0EFCE2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Ganapolsky</cp:lastModifiedBy>
  <cp:revision>3</cp:revision>
  <dcterms:created xsi:type="dcterms:W3CDTF">2013-12-23T23:15:00Z</dcterms:created>
  <dcterms:modified xsi:type="dcterms:W3CDTF">2026-01-16T16:54:00Z</dcterms:modified>
  <cp:category/>
</cp:coreProperties>
</file>